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0"/>
        </w:rPr>
        <w:t>ZACHARY J. HELBIG</w:t>
      </w:r>
    </w:p>
    <w:p>
      <w:pPr>
        <w:jc w:val="center"/>
      </w:pPr>
      <w:r>
        <w:rPr>
          <w:color w:val="505050"/>
          <w:sz w:val="24"/>
        </w:rPr>
        <w:t>IT Operations &amp; Secure Infrastructure Specialist</w:t>
      </w:r>
    </w:p>
    <w:p>
      <w:pPr>
        <w:jc w:val="center"/>
      </w:pPr>
      <w:r>
        <w:rPr>
          <w:sz w:val="18"/>
        </w:rPr>
        <w:t>ZacharyHelbig@gmail.com | Zachary@HelbigTech.com | (561) 602-7355 | linkedin.com/in/zacharyhelbig | Orlando, FL</w:t>
      </w:r>
    </w:p>
    <w:p>
      <w:pPr>
        <w:pStyle w:val="Heading1"/>
      </w:pPr>
      <w:r>
        <w:rPr>
          <w:color w:val="8B0000"/>
          <w:sz w:val="24"/>
        </w:rPr>
        <w:t>ABOUT ME</w:t>
      </w:r>
    </w:p>
    <w:p>
      <w:r>
        <w:t>IT professional with background in banking and financial services before transitioning to information technology. Earned multiple certifications including CompTIA A+, Network+, Security+, Microsoft Azure Fundamentals (AZ-900), and Microsoft 365 Fundamentals (MS-900). Currently pursuing Microsoft Azure Administrator (AZ-104) certification with goal of becoming a cloud engineer.</w:t>
      </w:r>
    </w:p>
    <w:p>
      <w:pPr>
        <w:pStyle w:val="Heading1"/>
      </w:pPr>
      <w:r>
        <w:rPr>
          <w:color w:val="8B0000"/>
          <w:sz w:val="24"/>
        </w:rPr>
        <w:t>CERTIFICATIONS</w:t>
      </w:r>
    </w:p>
    <w:p>
      <w:pPr>
        <w:pStyle w:val="ListBullet"/>
        <w:ind w:left="360"/>
      </w:pPr>
      <w:r>
        <w:t>Microsoft 365 Fundamentals (MS-900) - November 2025</w:t>
      </w:r>
    </w:p>
    <w:p>
      <w:pPr>
        <w:pStyle w:val="ListBullet"/>
        <w:ind w:left="360"/>
      </w:pPr>
      <w:r>
        <w:t>CompTIA Security+ - July 2025</w:t>
      </w:r>
    </w:p>
    <w:p>
      <w:pPr>
        <w:pStyle w:val="ListBullet"/>
        <w:ind w:left="360"/>
      </w:pPr>
      <w:r>
        <w:t>CompTIA Network+ - April 2025</w:t>
      </w:r>
    </w:p>
    <w:p>
      <w:pPr>
        <w:pStyle w:val="ListBullet"/>
        <w:ind w:left="360"/>
      </w:pPr>
      <w:r>
        <w:t>Microsoft Azure Fundamentals (AZ-900) - February 2025</w:t>
      </w:r>
    </w:p>
    <w:p>
      <w:pPr>
        <w:pStyle w:val="ListBullet"/>
        <w:ind w:left="360"/>
      </w:pPr>
      <w:r>
        <w:t>CompTIA A+ - June 2024</w:t>
      </w:r>
    </w:p>
    <w:p>
      <w:pPr>
        <w:pStyle w:val="ListBullet"/>
        <w:ind w:left="360"/>
      </w:pPr>
      <w:r>
        <w:t>Google Professional IT Support Certification - October 2023</w:t>
      </w:r>
    </w:p>
    <w:p/>
    <w:p>
      <w:pPr>
        <w:pStyle w:val="Heading1"/>
      </w:pPr>
      <w:r>
        <w:rPr>
          <w:color w:val="8B0000"/>
          <w:sz w:val="24"/>
        </w:rPr>
        <w:t>TECHNICAL SKILLS</w:t>
      </w:r>
    </w:p>
    <w:p>
      <w:r>
        <w:rPr>
          <w:b/>
        </w:rPr>
        <w:t xml:space="preserve">Systems &amp; Platforms: </w:t>
      </w:r>
      <w:r>
        <w:t>Microsoft 365, Azure AD, Intune, Active Directory, Exchange, Windows Server, NinjaRMM, Google Workspace, Jamf Pro</w:t>
      </w:r>
    </w:p>
    <w:p>
      <w:r>
        <w:rPr>
          <w:b/>
        </w:rPr>
        <w:t xml:space="preserve">Networking: </w:t>
      </w:r>
      <w:r>
        <w:t>Cisco, Cisco Meraki, Fortinet, Palo Alto, TCP/IP, VLANs, VPN, DNS/DHCP, RUCKUS, Ubiquiti</w:t>
      </w:r>
    </w:p>
    <w:p>
      <w:r>
        <w:rPr>
          <w:b/>
        </w:rPr>
        <w:t xml:space="preserve">Security &amp; Tools: </w:t>
      </w:r>
      <w:r>
        <w:t>Huntress EDR/ITDR, Webroot, Datto, AppRiver, BitLocker, LAPS, Vulnerability Assessment, Incident Response</w:t>
      </w:r>
    </w:p>
    <w:p>
      <w:r>
        <w:rPr>
          <w:b/>
        </w:rPr>
        <w:t xml:space="preserve">Automation &amp; Scripting: </w:t>
      </w:r>
      <w:r>
        <w:t>PowerShell, Group Policy Objects (GPO), Win32 App Packaging, Software Deployment</w:t>
      </w:r>
    </w:p>
    <w:p>
      <w:pPr>
        <w:pStyle w:val="Heading1"/>
      </w:pPr>
      <w:r>
        <w:rPr>
          <w:color w:val="8B0000"/>
          <w:sz w:val="24"/>
        </w:rPr>
        <w:t>PROFESSIONAL EXPERIENCE</w:t>
      </w:r>
    </w:p>
    <w:p>
      <w:r>
        <w:rPr>
          <w:b/>
          <w:sz w:val="22"/>
        </w:rPr>
        <w:t>i-Tech Support inc. – Orlando, FL</w:t>
      </w:r>
    </w:p>
    <w:p>
      <w:r>
        <w:rPr>
          <w:i/>
        </w:rPr>
        <w:t>Help Desk Technician Level 2</w:t>
      </w:r>
      <w:r>
        <w:t xml:space="preserve"> | November 2025 - Present</w:t>
      </w:r>
    </w:p>
    <w:p>
      <w:r>
        <w:rPr>
          <w:i/>
        </w:rPr>
        <w:t>Help Desk Technician Level 1</w:t>
      </w:r>
      <w:r>
        <w:t xml:space="preserve"> | April 2024 - November 2025</w:t>
      </w:r>
    </w:p>
    <w:p>
      <w:pPr>
        <w:pStyle w:val="ListBullet"/>
        <w:ind w:left="360"/>
      </w:pPr>
      <w:r>
        <w:t>Diagnosed and resolved escalated technical problems using advanced troubleshooting methodologies and root cause analysis while managing high-priority incidents, maintaining SLA compliance, and coordinating cross-functional teams.</w:t>
      </w:r>
    </w:p>
    <w:p>
      <w:pPr>
        <w:pStyle w:val="ListBullet"/>
        <w:ind w:left="360"/>
      </w:pPr>
      <w:r>
        <w:t>Identified and implemented automation opportunities and workflow improvements that reduced average resolution time and enhanced operational efficiency.</w:t>
      </w:r>
    </w:p>
    <w:p>
      <w:pPr>
        <w:pStyle w:val="ListBullet"/>
        <w:ind w:left="360"/>
      </w:pPr>
      <w:r>
        <w:t>Developed comprehensive documentation, troubleshooting guides, and knowledge base articles that improved first-call resolution rates while providing technical training and mentoring to support staff.</w:t>
      </w:r>
    </w:p>
    <w:p>
      <w:pPr>
        <w:pStyle w:val="ListBullet"/>
        <w:ind w:left="360"/>
      </w:pPr>
      <w:r>
        <w:t>Provided specialized technical knowledge across Windows, MacOS, Windows servers with domain controllers, DHCP, DNS, Active Directory, and cloud environments.</w:t>
      </w:r>
    </w:p>
    <w:p>
      <w:pPr>
        <w:pStyle w:val="ListBullet"/>
        <w:ind w:left="360"/>
      </w:pPr>
      <w:r>
        <w:t>Delivered expert support for Office365, Google Workspace, printer software, and industry-specific applications ensuring seamless user productivity.</w:t>
      </w:r>
    </w:p>
    <w:p>
      <w:pPr>
        <w:pStyle w:val="ListBullet"/>
        <w:ind w:left="360"/>
      </w:pPr>
      <w:r>
        <w:t>Diagnosed and resolved network connectivity issues by analyzing TCP/IP configurations, VLAN settings, VPN configuration, and wireless network problems while implementing network monitoring tools.</w:t>
      </w:r>
    </w:p>
    <w:p>
      <w:pPr>
        <w:pStyle w:val="ListBullet"/>
        <w:ind w:left="360"/>
      </w:pPr>
      <w:r>
        <w:t>Implemented and maintained security protocols including user access controls, endpoint protection, firewall configurations, vulnerability assessments, and incident response procedures.</w:t>
      </w:r>
    </w:p>
    <w:p>
      <w:pPr>
        <w:pStyle w:val="ListBullet"/>
        <w:ind w:left="360"/>
      </w:pPr>
      <w:r>
        <w:t>Conducted root cause investigations for recurring issues and led cross-team collaboration to implement systematic improvements that reduced incident frequency.</w:t>
      </w:r>
    </w:p>
    <w:p>
      <w:r>
        <w:rPr>
          <w:b/>
          <w:sz w:val="22"/>
        </w:rPr>
        <w:t>PNC Bank, Financial Services Group – Orlando, FL</w:t>
      </w:r>
    </w:p>
    <w:p>
      <w:r>
        <w:rPr>
          <w:i/>
        </w:rPr>
        <w:t>Branch Banker (DMLO)</w:t>
      </w:r>
      <w:r>
        <w:t xml:space="preserve"> | July 2022 - April 2024</w:t>
      </w:r>
    </w:p>
    <w:p>
      <w:pPr>
        <w:pStyle w:val="ListBullet"/>
        <w:ind w:left="360"/>
      </w:pPr>
      <w:r>
        <w:t>Provided technical support and digital literacy education to clients, guiding them through online tools and resources.</w:t>
      </w:r>
    </w:p>
    <w:p>
      <w:pPr>
        <w:pStyle w:val="ListBullet"/>
        <w:ind w:left="360"/>
      </w:pPr>
      <w:r>
        <w:t>Delivered inbound call support using advanced problem-solving techniques to resolve diverse client issues efficiently across multiple platforms.</w:t>
      </w:r>
    </w:p>
    <w:p>
      <w:pPr>
        <w:pStyle w:val="ListBullet"/>
        <w:ind w:left="360"/>
      </w:pPr>
      <w:r>
        <w:t>Applied security protocols and fraud prevention knowledge to protect clients against cyber threats while maintaining compliance.</w:t>
      </w:r>
    </w:p>
    <w:p>
      <w:pPr>
        <w:pStyle w:val="ListBullet"/>
        <w:ind w:left="360"/>
      </w:pPr>
      <w:r>
        <w:t>Performed rapid desktop computer and application troubleshooting to maintain operational continuity and minimize business disruption.</w:t>
      </w:r>
    </w:p>
    <w:p>
      <w:pPr>
        <w:pStyle w:val="ListBullet"/>
        <w:ind w:left="360"/>
      </w:pPr>
      <w:r>
        <w:t>Demonstrated effective communication skills to translate complex technical concepts to clients with varying levels of expertise.</w:t>
      </w:r>
    </w:p>
    <w:p>
      <w:r>
        <w:rPr>
          <w:b/>
          <w:sz w:val="22"/>
        </w:rPr>
        <w:t>Coastal Wealth, LLC, a MassMutual Firm – Fort Lauderdale, FL</w:t>
      </w:r>
    </w:p>
    <w:p>
      <w:r>
        <w:rPr>
          <w:i/>
        </w:rPr>
        <w:t>Financial Advisor</w:t>
      </w:r>
      <w:r>
        <w:t xml:space="preserve"> | January 2021 - July 2022</w:t>
      </w:r>
    </w:p>
    <w:p>
      <w:pPr>
        <w:pStyle w:val="ListBullet"/>
        <w:ind w:left="360"/>
      </w:pPr>
      <w:r>
        <w:t>Provided comprehensive financial guidance and insurance solutions while actively prospecting new business through networking and strategic partnerships.</w:t>
      </w:r>
    </w:p>
    <w:p>
      <w:pPr>
        <w:pStyle w:val="ListBullet"/>
        <w:ind w:left="360"/>
      </w:pPr>
      <w:r>
        <w:t>Conducted sales activities across multiple channels and managed the full application process for insurance and retirement products.</w:t>
      </w:r>
    </w:p>
    <w:p>
      <w:pPr>
        <w:pStyle w:val="ListBullet"/>
        <w:ind w:left="360"/>
      </w:pPr>
      <w:r>
        <w:t>Analyzed clients' financial positions and developed customized plans for retirement, education, and other financial goals.</w:t>
      </w:r>
    </w:p>
    <w:p>
      <w:r>
        <w:rPr>
          <w:b/>
          <w:sz w:val="22"/>
        </w:rPr>
        <w:t>Fluorotek USA, Inc – Riviera Beach, FL</w:t>
      </w:r>
    </w:p>
    <w:p>
      <w:r>
        <w:rPr>
          <w:i/>
        </w:rPr>
        <w:t>Operations and Logistics Manager</w:t>
      </w:r>
      <w:r>
        <w:t xml:space="preserve"> | May 2019 - June 2021</w:t>
      </w:r>
    </w:p>
    <w:p>
      <w:pPr>
        <w:pStyle w:val="ListBullet"/>
        <w:ind w:left="360"/>
      </w:pPr>
      <w:r>
        <w:t>Innovated manufacturing systems and procedures to create more efficient and safer workplace while supervising up to 50 employees daily.</w:t>
      </w:r>
    </w:p>
    <w:p>
      <w:pPr>
        <w:pStyle w:val="ListBullet"/>
        <w:ind w:left="360"/>
      </w:pPr>
      <w:r>
        <w:t>Coordinated with vendors to maintain sufficient raw material inventory and collaborated with customers to ensure production schedules met delivery requirements.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